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Proposal: Text Detective - Crime Solver</w:t>
      </w:r>
    </w:p>
    <w:p>
      <w:pPr>
        <w:pStyle w:val="Heading1"/>
      </w:pPr>
      <w:r>
        <w:t>Group Members: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Roll Number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[Student Name 1]</w:t>
            </w:r>
          </w:p>
        </w:tc>
        <w:tc>
          <w:tcPr>
            <w:tcW w:type="dxa" w:w="2880"/>
          </w:tcPr>
          <w:p>
            <w:r>
              <w:t>[Roll No 1]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[Student Name 2]</w:t>
            </w:r>
          </w:p>
        </w:tc>
        <w:tc>
          <w:tcPr>
            <w:tcW w:type="dxa" w:w="2880"/>
          </w:tcPr>
          <w:p>
            <w:r>
              <w:t>[Roll No 2]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[Student Name 3]</w:t>
            </w:r>
          </w:p>
        </w:tc>
        <w:tc>
          <w:tcPr>
            <w:tcW w:type="dxa" w:w="2880"/>
          </w:tcPr>
          <w:p>
            <w:r>
              <w:t>[Roll No 3]</w:t>
            </w:r>
          </w:p>
        </w:tc>
      </w:tr>
    </w:tbl>
    <w:p/>
    <w:p>
      <w:pPr>
        <w:pStyle w:val="Heading1"/>
      </w:pPr>
      <w:r>
        <w:t>Project Description:</w:t>
      </w:r>
    </w:p>
    <w:p>
      <w:r>
        <w:t>Text Detective: Crime Solver is a terminal-based interactive game where players take on the role of a detective trying to solve a criminal case. The player can interrogate suspects, examine evidence, use hints (at a score cost), and make accusations to solve the case.</w:t>
      </w:r>
    </w:p>
    <w:p>
      <w:pPr>
        <w:pStyle w:val="Heading1"/>
      </w:pPr>
      <w:r>
        <w:t>Objective:</w:t>
      </w:r>
    </w:p>
    <w:p>
      <w:r>
        <w:t>To design and develop a modular, interactive C++ game using Object-Oriented Programming principles, such as encapsulation, inheritance, polymorphism, and abstraction. The game will demonstrate class structure, code reusability, and a user-friendly text interface.</w:t>
      </w:r>
    </w:p>
    <w:p>
      <w:pPr>
        <w:pStyle w:val="Heading1"/>
      </w:pPr>
      <w:r>
        <w:t>OOP Concepts Applied: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Application in Project</w:t>
            </w:r>
          </w:p>
        </w:tc>
      </w:tr>
      <w:tr>
        <w:tc>
          <w:tcPr>
            <w:tcW w:type="dxa" w:w="4320"/>
          </w:tcPr>
          <w:p>
            <w:r>
              <w:t>Class &amp; Object</w:t>
            </w:r>
          </w:p>
        </w:tc>
        <w:tc>
          <w:tcPr>
            <w:tcW w:type="dxa" w:w="4320"/>
          </w:tcPr>
          <w:p>
            <w:r>
              <w:t>Classes like Person, Suspect, Evidence, and Game model real-world entities.</w:t>
            </w:r>
          </w:p>
        </w:tc>
      </w:tr>
      <w:tr>
        <w:tc>
          <w:tcPr>
            <w:tcW w:type="dxa" w:w="4320"/>
          </w:tcPr>
          <w:p>
            <w:r>
              <w:t>Encapsulation</w:t>
            </w:r>
          </w:p>
        </w:tc>
        <w:tc>
          <w:tcPr>
            <w:tcW w:type="dxa" w:w="4320"/>
          </w:tcPr>
          <w:p>
            <w:r>
              <w:t>Data members (e.g., name, age, motive) are kept private and accessed via public methods.</w:t>
            </w:r>
          </w:p>
        </w:tc>
      </w:tr>
      <w:tr>
        <w:tc>
          <w:tcPr>
            <w:tcW w:type="dxa" w:w="4320"/>
          </w:tcPr>
          <w:p>
            <w:r>
              <w:t>Inheritance</w:t>
            </w:r>
          </w:p>
        </w:tc>
        <w:tc>
          <w:tcPr>
            <w:tcW w:type="dxa" w:w="4320"/>
          </w:tcPr>
          <w:p>
            <w:r>
              <w:t>Suspect class inherits from Person class.</w:t>
            </w:r>
          </w:p>
        </w:tc>
      </w:tr>
      <w:tr>
        <w:tc>
          <w:tcPr>
            <w:tcW w:type="dxa" w:w="4320"/>
          </w:tcPr>
          <w:p>
            <w:r>
              <w:t>Abstraction</w:t>
            </w:r>
          </w:p>
        </w:tc>
        <w:tc>
          <w:tcPr>
            <w:tcW w:type="dxa" w:w="4320"/>
          </w:tcPr>
          <w:p>
            <w:r>
              <w:t>Game logic (like case loading, interrogation, hints) is hidden inside member functions.</w:t>
            </w:r>
          </w:p>
        </w:tc>
      </w:tr>
      <w:tr>
        <w:tc>
          <w:tcPr>
            <w:tcW w:type="dxa" w:w="4320"/>
          </w:tcPr>
          <w:p>
            <w:r>
              <w:t>Polymorphism</w:t>
            </w:r>
          </w:p>
        </w:tc>
        <w:tc>
          <w:tcPr>
            <w:tcW w:type="dxa" w:w="4320"/>
          </w:tcPr>
          <w:p>
            <w:r>
              <w:t>Can be extended by adding more cases or types of characters using virtual functions if needed.</w:t>
            </w:r>
          </w:p>
        </w:tc>
      </w:tr>
    </w:tbl>
    <w:p>
      <w:pPr>
        <w:pStyle w:val="Heading1"/>
      </w:pPr>
      <w:r>
        <w:t>Class Breakdown:</w:t>
      </w:r>
    </w:p>
    <w:p>
      <w:r>
        <w:t>- Person: Base class containing name, age, and alibi.</w:t>
        <w:br/>
        <w:t>- Suspect: Inherits from Person. Adds motive and guilt status.</w:t>
        <w:br/>
        <w:t>- Evidence: Stores description, location, and associated suspect.</w:t>
        <w:br/>
        <w:t>- Game: Handles core gameplay – menus, cases, hint logic, score handling, and accusation system.</w:t>
      </w:r>
    </w:p>
    <w:p>
      <w:pPr>
        <w:pStyle w:val="Heading1"/>
      </w:pPr>
      <w:r>
        <w:t>Features:</w:t>
      </w:r>
    </w:p>
    <w:p>
      <w:r>
        <w:t>- Two unique cases with different suspects and evidence.</w:t>
        <w:br/>
        <w:t>- Scoring and attempt tracking.</w:t>
        <w:br/>
        <w:t>- Hint system to aid players at a score cost.</w:t>
        <w:br/>
        <w:t>- Guilt checking and multiple game outcomes.</w:t>
      </w:r>
    </w:p>
    <w:p>
      <w:pPr>
        <w:pStyle w:val="Heading1"/>
      </w:pPr>
      <w:r>
        <w:t>Tools &amp; Technologies:</w:t>
      </w:r>
    </w:p>
    <w:p>
      <w:r>
        <w:t>- Language: C++</w:t>
        <w:br/>
        <w:t>- Compiler: g++, Code::Blocks, or Visual Studio</w:t>
        <w:br/>
        <w:t>- Platform: Console/Terminal</w:t>
      </w:r>
    </w:p>
    <w:p>
      <w:pPr>
        <w:pStyle w:val="Heading1"/>
      </w:pPr>
      <w:r>
        <w:t>Timeline: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Project Planning, Class Design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Core Class Implementation (Person, Suspect, Evidence)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Game Logic Implementation (Game class)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Testing, Debugging, and Enhancements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Report Preparation and Final Submission</w:t>
            </w:r>
          </w:p>
        </w:tc>
      </w:tr>
    </w:tbl>
    <w:p>
      <w:pPr>
        <w:pStyle w:val="Heading1"/>
      </w:pPr>
      <w:r>
        <w:t>Expected Output:</w:t>
      </w:r>
    </w:p>
    <w:p>
      <w:r>
        <w:t>- Fully functional terminal-based detective game.</w:t>
        <w:br/>
        <w:t>- Modular and expandable C++ code using OOP principles.</w:t>
        <w:br/>
        <w:t>- Case-based storylines with multiple possible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